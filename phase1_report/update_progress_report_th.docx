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 w:eastAsia="Tahoma"/>
          <w:b/>
          <w:i w:val="0"/>
          <w:color w:val="18375C"/>
          <w:sz w:val="40"/>
        </w:rPr>
        <w:t>รายงานสรุปความก้าวหน้าของการอัปเดตระบบทดลอง</w:t>
      </w:r>
    </w:p>
    <w:p>
      <w:pPr>
        <w:jc w:val="center"/>
      </w:pPr>
      <w:r>
        <w:rPr>
          <w:rFonts w:ascii="Tahoma" w:hAnsi="Tahoma" w:eastAsia="Tahoma"/>
          <w:b w:val="0"/>
          <w:i/>
          <w:color w:val="4B5563"/>
          <w:sz w:val="23"/>
        </w:rPr>
        <w:t>Artificial Evolution: Update Progress Log, Metrics, and Visual Summary</w:t>
      </w:r>
    </w:p>
    <w:p>
      <w:pPr>
        <w:jc w:val="center"/>
      </w:pPr>
      <w:r>
        <w:rPr>
          <w:rFonts w:ascii="Tahoma" w:hAnsi="Tahoma" w:eastAsia="Tahoma"/>
          <w:b w:val="0"/>
          <w:i w:val="0"/>
          <w:color w:val="6B7280"/>
          <w:sz w:val="18"/>
        </w:rPr>
        <w:t>จัดทำเมื่อ 2026-05-20 21:30 | อ้างอิงไฟล์ C:\artificial-evolution\data\update_progress_log.json และ C:\artificial-evolution\data\latest_experiment_snapshot_2026-05-20.md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1. วัตถุประสงค์ของรายงาน</w:t>
      </w:r>
    </w:p>
    <w:p>
      <w:pPr>
        <w:spacing w:line="276" w:lineRule="auto" w:after="80"/>
      </w:pPr>
      <w:r>
        <w:rPr>
          <w:rFonts w:ascii="Tahoma" w:hAnsi="Tahoma" w:eastAsia="Tahoma"/>
          <w:b w:val="0"/>
          <w:i w:val="0"/>
          <w:color w:val="111827"/>
          <w:sz w:val="20"/>
        </w:rPr>
        <w:t>รายงานฉบับนี้จัดทำขึ้นเพื่อเริ่มระบบบันทึกความก้าวหน้าของการทดลองในรูปแบบที่ย้อนดูได้ชัดว่าอัปเดตแต่ละตัวทำให้ระบบดีขึ้นหรือแย่ลงในด้านใด โดยใช้ metric กลางร่วมกัน เช่น final tick, total births, matured children, max generation และจำนวน run ที่ไม่สูญพันธุ์ภายในช่วงทดสอบ</w:t>
      </w:r>
    </w:p>
    <w:p>
      <w:pPr>
        <w:spacing w:line="276" w:lineRule="auto" w:after="80"/>
      </w:pPr>
      <w:r>
        <w:rPr>
          <w:rFonts w:ascii="Tahoma" w:hAnsi="Tahoma" w:eastAsia="Tahoma"/>
          <w:b w:val="0"/>
          <w:i w:val="0"/>
          <w:color w:val="111827"/>
          <w:sz w:val="20"/>
        </w:rPr>
        <w:t>จุดประสงค์หลักไม่ใช่แค่เก็บผลลัพธ์ แต่เพื่อทำให้เห็น trajectory ของงานวิจัย ว่าอัปเดตใดเป็น breakthrough, อัปเดตใดเป็น regression, และ branch ล่าสุดกำลังอยู่ตรงไหนเมื่อเทียบกับ milestone ที่เคยทำได้ดีที่สุด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2. แหล่งข้อมูลที่ดึงมาใช้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comparison files ของสาย founder_250_body14 เช่น storage fix, storage redesign, adult withdrawal, breeder priority, anti-cohort และ settlement overshoot fix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long-loop investigations ที่ใช้วัดความสามารถของระบบในการอยู่รอดต่อเนื่องระยะยาว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benchmark ล่าสุดของ branch ปัจจุบันที่ถูกรันใหม่เมื่อ 2026-05-20 และบันทึกเป็น current branch exploratory snapshot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3. สรุปภาพรวมเชิงวิจัย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อัปเดตที่ดีที่สุดใน stability track ตอนนี้คือ S4 Breeder-priority household allocation ซึ่งให้ matured children เฉลี่ย 145.0 และ non-extinct runs 8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regression ที่แรงที่สุดในชุดนี้คือ R2 Settlement overshoot fix regression ซึ่ง matured children เหลือเฉลี่ยเพียง 1.4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long-loop baseline ไปได้ลึกมากถึง final tick เฉลี่ย 1272.9 และ matured children เฉลี่ย 266.5 แต่ยังไม่ผ่าน non-extinction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branch ล่าสุดยังอยู่ในสถานะ exploratory โดย benchmark C1 มี final tick เฉลี่ย 154.0, births เฉลี่ย 6.5, matured children เฉลี่ย 1.0 และสูญพันธุ์ทุก run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4. ตารางสรุปอัปเดตที่ใช้ติดตาม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592"/>
        <w:gridCol w:w="1440"/>
        <w:gridCol w:w="1440"/>
        <w:gridCol w:w="1440"/>
        <w:gridCol w:w="1224"/>
        <w:gridCol w:w="3384"/>
      </w:tblGrid>
      <w:tr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ID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Track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Final Tick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Births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Matured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Non-Ext</w:t>
            </w:r>
          </w:p>
        </w:tc>
        <w:tc>
          <w:tcPr>
            <w:tcW w:type="dxa" w:w="1440"/>
            <w:vAlign w:val="center"/>
            <w:shd w:fill="D9E7F5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8375C"/>
                <w:sz w:val="18"/>
              </w:rPr>
              <w:t>ความหมาย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S0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594.9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187.6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108.5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reference point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525.2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161.9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86.6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reference point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589.7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185.4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106.4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reference point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516.3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164.6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116.2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reference point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S4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649.6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205.5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145.0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best stability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S5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stability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525.2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161.9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86.6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reference point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R1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regressions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369.4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23.9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23.2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anti-cohort regression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R2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founder 250 body14 regressions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120.2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125.0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1.4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settlement collapse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L1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long loop body14 non extinction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1272.9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325.1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266.5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deep but extinct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L2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long loop body14 non extinction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1001.3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252.6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196.0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filtered long loop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C1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current branch body8 exploratory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154.0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6.5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1.0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latest branch state</w:t>
            </w:r>
          </w:p>
        </w:tc>
      </w:tr>
    </w:tbl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5. การตีความกราฟ</w:t>
      </w:r>
    </w:p>
    <w:p>
      <w:pPr>
        <w:spacing w:line="276" w:lineRule="auto" w:after="80"/>
      </w:pPr>
      <w:r>
        <w:rPr>
          <w:rFonts w:ascii="Tahoma" w:hAnsi="Tahoma" w:eastAsia="Tahoma"/>
          <w:b w:val="0"/>
          <w:i w:val="0"/>
          <w:color w:val="111827"/>
          <w:sz w:val="20"/>
        </w:rPr>
        <w:t>กราฟเส้นถูกแยกสีตาม track เพื่อไม่ให้ตีความผิดว่าจุดจากคนละชุดทดลองต่อเนื่องกันโดยตรง ส่วน heatmap ใช้เพื่อดูว่าค่าของแต่ละ metric สูงหรือต่ำเมื่อเทียบกับอัปเดตอื่นใน metric เดียวกัน ไม่ใช่คะแนน absolute ข้าม track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progress_final_ti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eastAsia="Tahoma"/>
          <w:b w:val="0"/>
          <w:i/>
          <w:color w:val="4B5563"/>
          <w:sz w:val="18"/>
        </w:rPr>
        <w:t>ภาพที่ 1 ค่า mean final tick ของแต่ละอัปเดต แยกสีตาม track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progress_matured_childr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eastAsia="Tahoma"/>
          <w:b w:val="0"/>
          <w:i/>
          <w:color w:val="4B5563"/>
          <w:sz w:val="18"/>
        </w:rPr>
        <w:t>ภาพที่ 2 ค่า mean matured children ของแต่ละอัปเดต ใช้ดูว่าระบบส่งลูกไปถึง adulthood ได้ดีแค่ไหน</w:t>
      </w:r>
    </w:p>
    <w:p>
      <w:pPr>
        <w:sectPr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6. Heatmap สรุปความก้าวหน้า</w:t>
      </w:r>
    </w:p>
    <w:p>
      <w:pPr>
        <w:spacing w:line="276" w:lineRule="auto" w:after="80"/>
      </w:pPr>
      <w:r>
        <w:rPr>
          <w:rFonts w:ascii="Tahoma" w:hAnsi="Tahoma" w:eastAsia="Tahoma"/>
          <w:b w:val="0"/>
          <w:i w:val="0"/>
          <w:color w:val="111827"/>
          <w:sz w:val="20"/>
        </w:rPr>
        <w:t>ภาพนี้ช่วยดูพร้อมกันหลาย metric ว่าอัปเดตไหนเด่นด้านไหน เช่น S4 เด่นในสาย stability, R2 เป็น regression รุนแรงด้าน matured children, และ L1 เด่นด้าน depth แต่ยังไม่ solve non-extinction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progress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eastAsia="Tahoma"/>
          <w:b w:val="0"/>
          <w:i/>
          <w:color w:val="4B5563"/>
          <w:sz w:val="18"/>
        </w:rPr>
        <w:t>ภาพที่ 3 matrix สรุปผลของแต่ละอัปเดตใน metric หลัก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7. ข้อสรุปจาก latest snapshot</w:t>
      </w:r>
    </w:p>
    <w:p>
      <w:pPr>
        <w:spacing w:line="276" w:lineRule="auto" w:after="80"/>
      </w:pPr>
      <w:r>
        <w:rPr>
          <w:rFonts w:ascii="Tahoma" w:hAnsi="Tahoma" w:eastAsia="Tahoma"/>
          <w:b w:val="0"/>
          <w:i w:val="0"/>
          <w:color w:val="111827"/>
          <w:sz w:val="20"/>
        </w:rPr>
        <w:t>benchmark ล่าสุดที่เก็บไว้ใน C1 ยืนยันว่าระบบปัจจุบันยังไม่ข้ามกำแพง non-extinction แม้จะมี births และมี matured children บางส่วนแล้ว ปัญหาหลักจึงไม่ใช่การไม่มี reproduction เลย แต่เป็นการทำให้ settlement economy, storage throughput และ replacement rate ทำงานร่วมกันได้ต่อเนื่องพอที่จะรักษาประชากรข้ามหลายรุ่น</w:t>
      </w:r>
    </w:p>
    <w:p>
      <w:pPr>
        <w:spacing w:before="200" w:after="80"/>
      </w:pPr>
      <w:r>
        <w:rPr>
          <w:rFonts w:ascii="Tahoma" w:hAnsi="Tahoma" w:eastAsia="Tahoma"/>
          <w:b/>
          <w:i w:val="0"/>
          <w:color w:val="18375C"/>
          <w:sz w:val="28"/>
        </w:rPr>
        <w:t>8. ไฟล์อ้างอิงสำหรับติดตามต่อ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C:\artificial-evolution\data\update_progress_log.json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C:\artificial-evolution\data\update_progress_log.csv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C:\artificial-evolution\data\update_progress_log.md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C:\artificial-evolution\data\latest_experiment_snapshot_2026-05-20.md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C:\artificial-evolution\data\figures\update_progress_final_tick.png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C:\artificial-evolution\data\figures\update_progress_matured_children.png</w:t>
      </w:r>
    </w:p>
    <w:p>
      <w:pPr>
        <w:pStyle w:val="ListBullet"/>
        <w:spacing w:after="40"/>
      </w:pPr>
      <w:r>
        <w:rPr>
          <w:rFonts w:ascii="Tahoma" w:hAnsi="Tahoma" w:eastAsia="Tahoma"/>
          <w:b w:val="0"/>
          <w:i w:val="0"/>
          <w:color w:val="111827"/>
          <w:sz w:val="20"/>
        </w:rPr>
        <w:t>C:\artificial-evolution\data\figures\update_progress_matrix.png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