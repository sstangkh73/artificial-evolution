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75C"/>
          <w:sz w:val="44"/>
        </w:rPr>
        <w:t>รายงานสรุปภาพรวมโครงการ Artificial Evolution</w:t>
      </w:r>
    </w:p>
    <w:p>
      <w:pPr>
        <w:jc w:val="center"/>
      </w:pPr>
      <w:r>
        <w:rPr>
          <w:i/>
          <w:sz w:val="24"/>
        </w:rPr>
        <w:t>สรุปสำหรับอาจารย์ที่ปรึกษา: เป้าหมายวิจัย งานที่ทำแล้ว ผลการทดลอง และปัญหาปัจจุบัน</w:t>
      </w:r>
    </w:p>
    <w:p>
      <w:pPr>
        <w:jc w:val="center"/>
      </w:pPr>
      <w:r>
        <w:t>Project directory: C:\artificial-evolution</w:t>
        <w:br/>
      </w:r>
      <w:r>
        <w:t>วันที่จัดทำ: 2026-05-20 21:14</w:t>
        <w:br/>
      </w:r>
      <w:r>
        <w:t>สถานะเอกสาร: ที่ปรึกษา/ภาพรวมโครงการ</w:t>
      </w:r>
    </w:p>
    <w:p>
      <w:pPr>
        <w:pStyle w:val="Heading1"/>
      </w:pPr>
      <w:r>
        <w:t>บทคัดย่อ</w:t>
      </w:r>
    </w:p>
    <w:p>
      <w:pPr>
        <w:spacing w:line="276" w:lineRule="auto" w:after="80"/>
      </w:pPr>
      <w:r>
        <w:t>โครงการ Artificial Evolution มีเป้าหมายระยะยาวเพื่อศึกษาว่า หากสร้างโลกจำลองขึ้นมาใหม่จากศูนย์และปล่อยให้เอเจนต์ปัญญาประดิษฐ์เผชิญข้อจำกัดจริงด้านพลังงาน สิ่งแวดล้อม วัสดุ และการสืบพันธุ์ พวกมันจะต้องใช้เวลานานเพียงใดจึงจะพัฒนาเทคโนโลยีและความรู้จนเข้าใกล้มนุษย์ปัจจุบัน อีกทั้งจะสามารถคิดค้นเทคโนโลยีหรือหลักการทางวิทยาศาสตร์รูปแบบใหม่ที่มนุษย์ยังไม่มีได้หรือไม่ ในระยะเริ่มต้นของงาน ผู้พัฒนาเลือกทำโลกแบบสองมิติก่อนเพื่อให้ควบคุมตัวแปรและอ่านพฤติกรรมที่เกิดขึ้นได้ชัดเจน หากโครงการก้าวหน้าพอ เป้าหมายระยะต่อไปคือการยกระดับสู่โลกสามมิติเพื่อดูรูปลักษณ์จริงของสิ่งมีชีวิตและสิ่งประดิษฐ์ที่ AI ออกแบบขึ้นเอง</w:t>
      </w:r>
    </w:p>
    <w:p>
      <w:pPr>
        <w:spacing w:line="276" w:lineRule="auto" w:after="80"/>
      </w:pPr>
      <w:r>
        <w:t>จนถึงปัจจุบัน โครงการได้พัฒนาจากต้นแบบที่ทดสอบการอยู่รอดของร่างกายหลายแบบ ไปสู่ซิมูเลชันที่มี ecology, lineage, family, settlement, storage, hunting, tools, memory, hidden traits และ World Physics V2 ระดับวัสดุ อย่างไรก็ตาม ปัญหาหลักล่าสุดยังคงอยู่ที่การทำให้ประชากรอยู่รอดสืบต่อไปได้โดยไม่สูญพันธุ์ภายใต้โลกที่ยากเท่าเดิม รายงานฉบับนี้จึงสรุปทั้งวิสัยทัศน์ งานที่ทำแล้ว ผลการทดลองตั้งแต่ต้นโครงการ สิ่งที่เคยลองแก้ และข้อจำกัดที่ยังต้องวิจัยต่อ</w:t>
      </w:r>
    </w:p>
    <w:p>
      <w:pPr>
        <w:pStyle w:val="Heading1"/>
      </w:pPr>
      <w:r>
        <w:t>1. เป้าหมายวิจัยหลัก</w:t>
      </w:r>
    </w:p>
    <w:p>
      <w:pPr>
        <w:pStyle w:val="ListBullet"/>
      </w:pPr>
      <w:r>
        <w:t>ตั้งคำถามหลักว่า หากสร้างโลกหนึ่งขึ้นมาใหม่จากศูนย์ AI จะใช้เวลานานเพียงใดจึงพัฒนาเทคโนโลยีจนเทียบระดับมนุษย์ปัจจุบันได้</w:t>
      </w:r>
    </w:p>
    <w:p>
      <w:pPr>
        <w:pStyle w:val="ListBullet"/>
      </w:pPr>
      <w:r>
        <w:t>สำรวจว่าภายใต้ข้อจำกัดของโลกจริง AI จะคิดค้นเทคโนโลยีหรือหลักการใหม่ที่มนุษย์ยังไม่มีได้หรือไม่</w:t>
      </w:r>
    </w:p>
    <w:p>
      <w:pPr>
        <w:pStyle w:val="ListBullet"/>
      </w:pPr>
      <w:r>
        <w:t>ศึกษาว่า morphology, metabolism, cognition, sociality และ technology จะ co-evolve กันอย่างไรในโลกที่ไม่ได้ใส่คำตอบไว้ล่วงหน้า</w:t>
      </w:r>
    </w:p>
    <w:p>
      <w:pPr>
        <w:pStyle w:val="ListBullet"/>
      </w:pPr>
      <w:r>
        <w:t>เริ่มจากโลก 2D เพื่อควบคุมตัวแปรและอ่านเหตุผลเชิงกลไก ก่อนขยับไปสู่ 3D ในอนาคตเพื่อดูรูปลักษณ์ของสิ่งมีชีวิตและสิ่งประดิษฐ์จริง</w:t>
      </w:r>
    </w:p>
    <w:p>
      <w:pPr>
        <w:pStyle w:val="Heading1"/>
      </w:pPr>
      <w:r>
        <w:t>2. เหตุผลที่เริ่มจากโลก 2D</w:t>
      </w:r>
    </w:p>
    <w:p>
      <w:pPr>
        <w:spacing w:line="276" w:lineRule="auto" w:after="80"/>
      </w:pPr>
      <w:r>
        <w:t>การเริ่มจากโลกสองมิติเป็นการตัดสินใจเชิงวิธีวิจัย ไม่ใช่การลดเป้าหมายของโครงการ โลก 2D ทำให้ติดตามการเคลื่อนที่ การแย่งทรัพยากร การตั้งถิ่นฐาน การเก็บสะสมอาหาร และการเปลี่ยนแปลงของประชากรได้ละเอียดกว่าตั้งแต่ช่วงต้น ทั้งยังช่วยให้การทดลองจำนวนมากทำได้ภายในต้นทุนการคำนวณที่ควบคุมได้ เมื่อกลไกพื้นฐานของการอยู่รอด สายตระกูล เศรษฐกิจครัวเรือน และฟิสิกส์วัสดุเสถียรขึ้น จึงค่อยขยายสู่ 3D เพื่อศึกษารูปทรง เครื่องมือ และสถาปัตยกรรมที่ AI อาจออกแบบขึ้นเอง</w:t>
      </w:r>
    </w:p>
    <w:p>
      <w:pPr>
        <w:pStyle w:val="Heading1"/>
      </w:pPr>
      <w:r>
        <w:t>3. คำถามวิจัยที่โครงการตอบอยู่ในปัจจุบัน</w:t>
      </w:r>
    </w:p>
    <w:p>
      <w:pPr>
        <w:pStyle w:val="ListBullet"/>
      </w:pPr>
      <w:r>
        <w:t>ร่างกายแบบใดอยู่รอดได้ในโลกที่พลังงานจำกัดและมีโซนอันตรายต่างกัน</w:t>
      </w:r>
    </w:p>
    <w:p>
      <w:pPr>
        <w:pStyle w:val="ListBullet"/>
      </w:pPr>
      <w:r>
        <w:t>จากการอยู่รอดรายตัว จะเกิดการอยู่รอดระดับสายตระกูลและการตั้งถิ่นฐานได้หรือไม่</w:t>
      </w:r>
    </w:p>
    <w:p>
      <w:pPr>
        <w:pStyle w:val="ListBullet"/>
      </w:pPr>
      <w:r>
        <w:t>สมอง ความจำ และความร่วมมือจะกลายเป็นข้อได้เปรียบจริงเมื่อผูกกับนิเวศของโลกอย่างไร</w:t>
      </w:r>
    </w:p>
    <w:p>
      <w:pPr>
        <w:pStyle w:val="ListBullet"/>
      </w:pPr>
      <w:r>
        <w:t>ระบบวัสดุและฟิสิกส์ระดับต้นจะเปิดทางให้การค้นพบเทคโนโลยีแบบ emergent ได้มากขึ้นหรือไม่</w:t>
      </w:r>
    </w:p>
    <w:p>
      <w:pPr>
        <w:pStyle w:val="ListBullet"/>
      </w:pPr>
      <w:r>
        <w:t>ปัจจัยใดเป็นคอขวดที่ทำให้ประชากรยังไม่สามารถอยู่สืบต่อไปเรื่อยๆ โดยไม่สูญพันธุ์</w:t>
      </w:r>
    </w:p>
    <w:p>
      <w:pPr>
        <w:pStyle w:val="Heading1"/>
      </w:pPr>
      <w:r>
        <w:t>4. สิ่งที่สร้างขึ้นแล้วในโครงการ</w:t>
      </w:r>
    </w:p>
    <w:p>
      <w:pPr>
        <w:spacing w:line="276" w:lineRule="auto" w:after="80"/>
      </w:pPr>
      <w:r>
        <w:t>ภาพรวมเชิงระบบของโปรเจกต์ในปัจจุบันประกอบด้วยส่วนสำคัญดังนี้</w:t>
      </w:r>
    </w:p>
    <w:p>
      <w:pPr>
        <w:pStyle w:val="ListBullet"/>
      </w:pPr>
      <w:r>
        <w:t>โลกกริดขนาด 100x100 ที่แบ่งเป็น 4 โซนนิเวศ: safe_low_food, safe_high_food, danger_high_food และ danger_low_food</w:t>
      </w:r>
    </w:p>
    <w:p>
      <w:pPr>
        <w:pStyle w:val="ListBullet"/>
      </w:pPr>
      <w:r>
        <w:t>ระบบกลางวัน/กลางคืนและฤดูกาลที่กระทบการมองเห็น อาหาร และการดำรงชีวิต</w:t>
      </w:r>
    </w:p>
    <w:p>
      <w:pPr>
        <w:pStyle w:val="ListBullet"/>
      </w:pPr>
      <w:r>
        <w:t>body system ที่เริ่มจาก budget 100 แต้ม และขยายเป็น trait space ต่อเนื่อง เช่น memory, planning, cooperation, parenting, fear, aggression และ metabolism</w:t>
      </w:r>
    </w:p>
    <w:p>
      <w:pPr>
        <w:pStyle w:val="ListBullet"/>
      </w:pPr>
      <w:r>
        <w:t>life stages: child, juvenile, adult และ old พร้อมกฎ child isolation และ parental support</w:t>
      </w:r>
    </w:p>
    <w:p>
      <w:pPr>
        <w:pStyle w:val="ListBullet"/>
      </w:pPr>
      <w:r>
        <w:t>family unit, bond strength, parent recognition, shared home และ care/protection behaviors</w:t>
      </w:r>
    </w:p>
    <w:p>
      <w:pPr>
        <w:pStyle w:val="ListBullet"/>
      </w:pPr>
      <w:r>
        <w:t>cooperative roles เช่น hunter, gatherer, protector, caretaker, planner, scout และ crafter</w:t>
      </w:r>
    </w:p>
    <w:p>
      <w:pPr>
        <w:pStyle w:val="ListBullet"/>
      </w:pPr>
      <w:r>
        <w:t>nest settlement ที่มี safe radius, food storage, material storage และ household logic</w:t>
      </w:r>
    </w:p>
    <w:p>
      <w:pPr>
        <w:pStyle w:val="ListBullet"/>
      </w:pPr>
      <w:r>
        <w:t>อาหารหลายชนิด: raw_plant, cooked_plant, raw_meat, cooked_meat พร้อม growth effect ต่อเด็ก</w:t>
      </w:r>
    </w:p>
    <w:p>
      <w:pPr>
        <w:pStyle w:val="ListBullet"/>
      </w:pPr>
      <w:r>
        <w:t>herd hunting และ prey coordination ระดับต้น</w:t>
      </w:r>
    </w:p>
    <w:p>
      <w:pPr>
        <w:pStyle w:val="ListBullet"/>
      </w:pPr>
      <w:r>
        <w:t>เครื่องมือยุคแรก เช่น knife, spear และ sickle</w:t>
      </w:r>
    </w:p>
    <w:p>
      <w:pPr>
        <w:pStyle w:val="ListBullet"/>
      </w:pPr>
      <w:r>
        <w:t>World Physics V2 ซึ่งเพิ่มวัสดุและสนามเชิงเหตุ เช่น water, soil, clay, sand, wood, leaf, ash, temperature, oxygen และ moisture</w:t>
      </w:r>
    </w:p>
    <w:p>
      <w:pPr>
        <w:pStyle w:val="ListBullet"/>
      </w:pPr>
      <w:r>
        <w:t>framework สำหรับ experiment logging, dashboards, research payloads และ publication packages</w:t>
      </w:r>
    </w:p>
    <w:p>
      <w:pPr>
        <w:pStyle w:val="Heading1"/>
      </w:pPr>
      <w:r>
        <w:t>5. พัฒนาการของโครงการตามช่วง</w:t>
      </w:r>
    </w:p>
    <w:p>
      <w:pPr>
        <w:spacing w:line="276" w:lineRule="auto" w:after="80"/>
      </w:pPr>
      <w:r>
        <w:t>พัฒนาการของโครงการสามารถมองเป็น 4 ช่วงใหญ่ ช่วงแรกคือการสร้าง ecological baseline และระบบ body/world rules ช่วงที่สองคือการขยายจาก individual survival ไปสู่ family, settlement, storage และ lineage survival ช่วงที่สามคือการเพิ่ม trait-space, technology, social roles และการค้นหา body types ที่สืบรุ่นได้ และช่วงล่าสุดคือการยกระดับโลกไปสู่ World Physics V2 พร้อมการตรวจสอบเสถียรภาพระยะยาวของประชากรภายใต้โลกที่ยากเท่าเดิม</w:t>
      </w:r>
    </w:p>
    <w:p>
      <w:pPr>
        <w:pStyle w:val="Heading1"/>
      </w:pPr>
      <w:r>
        <w:t>6. ผลลัพธ์เด่นที่ทำได้แล้ว</w:t>
      </w:r>
    </w:p>
    <w:p>
      <w:pPr>
        <w:spacing w:line="276" w:lineRule="auto" w:after="80"/>
      </w:pPr>
      <w:r>
        <w:t>จากรายงานเฟซ 1 ระบบสามารถสร้าง body types ที่สืบรุ่นได้ครบ 50 แบบใน Experiment 31 โดยค่าการเกิดลูกเฉลี่ยอยู่ที่ 516.5 และค่า matured offspring เฉลี่ยอยู่ที่ 279.5 ผลสำเร็จดังกล่าวไม่ได้เกิดจากการลดความยากของโลก แต่เกิดจากการค้นพบ viability corridor และการขยาย trait variants รอบ morphology ที่รอดจริง</w:t>
      </w:r>
    </w:p>
    <w:p>
      <w:pPr>
        <w:spacing w:line="276" w:lineRule="auto" w:after="80"/>
      </w:pPr>
      <w:r>
        <w:t>ก่อนถึงจุดนั้น Experiment 26 เป็น breakthrough สำคัญที่แสดงให้เห็นร่างกายตัวแรกที่มีทั้ง births และ matured children สำเร็จในโลกเดิม และ Experiment 27-31 แสดงให้เห็นว่าความสำเร็จดังกล่าวสามารถขยายเป็นกลุ่ม body types หลายแบบได้ แม้ยังคงกระจุกใน morphology corridor ค่อนข้างแคบ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7F5"/>
          </w:tcPr>
          <w:p>
            <w:r>
              <w:t>Experiment</w:t>
            </w:r>
          </w:p>
        </w:tc>
        <w:tc>
          <w:tcPr>
            <w:tcW w:type="dxa" w:w="1987"/>
            <w:vAlign w:val="center"/>
            <w:shd w:fill="D9E7F5"/>
          </w:tcPr>
          <w:p>
            <w:r>
              <w:t>การเปลี่ยนแปลงหลัก</w:t>
            </w:r>
          </w:p>
        </w:tc>
        <w:tc>
          <w:tcPr>
            <w:tcW w:type="dxa" w:w="1987"/>
            <w:vAlign w:val="center"/>
            <w:shd w:fill="D9E7F5"/>
          </w:tcPr>
          <w:p>
            <w:r>
              <w:t>Qualified Bodies</w:t>
            </w:r>
          </w:p>
        </w:tc>
        <w:tc>
          <w:tcPr>
            <w:tcW w:type="dxa" w:w="1987"/>
            <w:vAlign w:val="center"/>
            <w:shd w:fill="D9E7F5"/>
          </w:tcPr>
          <w:p>
            <w:r>
              <w:t>Tested Bodies</w:t>
            </w:r>
          </w:p>
        </w:tc>
        <w:tc>
          <w:tcPr>
            <w:tcW w:type="dxa" w:w="1987"/>
            <w:vAlign w:val="center"/>
            <w:shd w:fill="D9E7F5"/>
          </w:tcPr>
          <w:p>
            <w:r>
              <w:t>ความหมาย</w:t>
            </w:r>
          </w:p>
        </w:tc>
      </w:tr>
      <w:tr>
        <w:tc>
          <w:tcPr>
            <w:tcW w:type="dxa" w:w="1987"/>
            <w:vAlign w:val="center"/>
          </w:tcPr>
          <w:p>
            <w:r>
              <w:t>1</w:t>
            </w:r>
          </w:p>
        </w:tc>
        <w:tc>
          <w:tcPr>
            <w:tcW w:type="dxa" w:w="1987"/>
            <w:vAlign w:val="center"/>
          </w:tcPr>
          <w:p>
            <w:r>
              <w:t>ตั้ง ecological baseline</w:t>
            </w:r>
          </w:p>
        </w:tc>
        <w:tc>
          <w:tcPr>
            <w:tcW w:type="dxa" w:w="1987"/>
            <w:vAlign w:val="center"/>
          </w:tcPr>
          <w:p>
            <w:r>
              <w:t>0</w:t>
            </w:r>
          </w:p>
        </w:tc>
        <w:tc>
          <w:tcPr>
            <w:tcW w:type="dxa" w:w="1987"/>
            <w:vAlign w:val="center"/>
          </w:tcPr>
          <w:p>
            <w:r>
              <w:t>188</w:t>
            </w:r>
          </w:p>
        </w:tc>
        <w:tc>
          <w:tcPr>
            <w:tcW w:type="dxa" w:w="1987"/>
            <w:vAlign w:val="center"/>
          </w:tcPr>
          <w:p>
            <w:r>
              <w:t>ยังไม่พบ lineage ที่รอดจริง</w:t>
            </w:r>
          </w:p>
        </w:tc>
      </w:tr>
      <w:tr>
        <w:tc>
          <w:tcPr>
            <w:tcW w:type="dxa" w:w="1987"/>
            <w:vAlign w:val="center"/>
          </w:tcPr>
          <w:p>
            <w:r>
              <w:t>26</w:t>
            </w:r>
          </w:p>
        </w:tc>
        <w:tc>
          <w:tcPr>
            <w:tcW w:type="dxa" w:w="1987"/>
            <w:vAlign w:val="center"/>
          </w:tcPr>
          <w:p>
            <w:r>
              <w:t>planned safe-site nest construction</w:t>
            </w:r>
          </w:p>
        </w:tc>
        <w:tc>
          <w:tcPr>
            <w:tcW w:type="dxa" w:w="1987"/>
            <w:vAlign w:val="center"/>
          </w:tcPr>
          <w:p>
            <w:r>
              <w:t>1</w:t>
            </w:r>
          </w:p>
        </w:tc>
        <w:tc>
          <w:tcPr>
            <w:tcW w:type="dxa" w:w="1987"/>
            <w:vAlign w:val="center"/>
          </w:tcPr>
          <w:p>
            <w:r>
              <w:t>189</w:t>
            </w:r>
          </w:p>
        </w:tc>
        <w:tc>
          <w:tcPr>
            <w:tcW w:type="dxa" w:w="1987"/>
            <w:vAlign w:val="center"/>
          </w:tcPr>
          <w:p>
            <w:r>
              <w:t>body แรกที่สืบสายสำเร็จ</w:t>
            </w:r>
          </w:p>
        </w:tc>
      </w:tr>
      <w:tr>
        <w:tc>
          <w:tcPr>
            <w:tcW w:type="dxa" w:w="1987"/>
            <w:vAlign w:val="center"/>
          </w:tcPr>
          <w:p>
            <w:r>
              <w:t>27</w:t>
            </w:r>
          </w:p>
        </w:tc>
        <w:tc>
          <w:tcPr>
            <w:tcW w:type="dxa" w:w="1987"/>
            <w:vAlign w:val="center"/>
          </w:tcPr>
          <w:p>
            <w:r>
              <w:t>distinct-search หลาย seed</w:t>
            </w:r>
          </w:p>
        </w:tc>
        <w:tc>
          <w:tcPr>
            <w:tcW w:type="dxa" w:w="1987"/>
            <w:vAlign w:val="center"/>
          </w:tcPr>
          <w:p>
            <w:r>
              <w:t>1</w:t>
            </w:r>
          </w:p>
        </w:tc>
        <w:tc>
          <w:tcPr>
            <w:tcW w:type="dxa" w:w="1987"/>
            <w:vAlign w:val="center"/>
          </w:tcPr>
          <w:p>
            <w:r>
              <w:t>2079</w:t>
            </w:r>
          </w:p>
        </w:tc>
        <w:tc>
          <w:tcPr>
            <w:tcW w:type="dxa" w:w="1987"/>
            <w:vAlign w:val="center"/>
          </w:tcPr>
          <w:p>
            <w:r>
              <w:t>ยืนยันว่าความสำเร็จยังอยู่ใน niche แคบ</w:t>
            </w:r>
          </w:p>
        </w:tc>
      </w:tr>
      <w:tr>
        <w:tc>
          <w:tcPr>
            <w:tcW w:type="dxa" w:w="1987"/>
            <w:vAlign w:val="center"/>
          </w:tcPr>
          <w:p>
            <w:r>
              <w:t>30</w:t>
            </w:r>
          </w:p>
        </w:tc>
        <w:tc>
          <w:tcPr>
            <w:tcW w:type="dxa" w:w="1987"/>
            <w:vAlign w:val="center"/>
          </w:tcPr>
          <w:p>
            <w:r>
              <w:t>trait-space expansion</w:t>
            </w:r>
          </w:p>
        </w:tc>
        <w:tc>
          <w:tcPr>
            <w:tcW w:type="dxa" w:w="1987"/>
            <w:vAlign w:val="center"/>
          </w:tcPr>
          <w:p>
            <w:r>
              <w:t>20</w:t>
            </w:r>
          </w:p>
        </w:tc>
        <w:tc>
          <w:tcPr>
            <w:tcW w:type="dxa" w:w="1987"/>
            <w:vAlign w:val="center"/>
          </w:tcPr>
          <w:p>
            <w:r>
              <w:t>1528</w:t>
            </w:r>
          </w:p>
        </w:tc>
        <w:tc>
          <w:tcPr>
            <w:tcW w:type="dxa" w:w="1987"/>
            <w:vAlign w:val="center"/>
          </w:tcPr>
          <w:p>
            <w:r>
              <w:t>เริ่มกระจาย diversity เชิงพฤติกรรม</w:t>
            </w:r>
          </w:p>
        </w:tc>
      </w:tr>
      <w:tr>
        <w:tc>
          <w:tcPr>
            <w:tcW w:type="dxa" w:w="1987"/>
            <w:vAlign w:val="center"/>
          </w:tcPr>
          <w:p>
            <w:r>
              <w:t>31</w:t>
            </w:r>
          </w:p>
        </w:tc>
        <w:tc>
          <w:tcPr>
            <w:tcW w:type="dxa" w:w="1987"/>
            <w:vAlign w:val="center"/>
          </w:tcPr>
          <w:p>
            <w:r>
              <w:t>massive lineage search</w:t>
            </w:r>
          </w:p>
        </w:tc>
        <w:tc>
          <w:tcPr>
            <w:tcW w:type="dxa" w:w="1987"/>
            <w:vAlign w:val="center"/>
          </w:tcPr>
          <w:p>
            <w:r>
              <w:t>50</w:t>
            </w:r>
          </w:p>
        </w:tc>
        <w:tc>
          <w:tcPr>
            <w:tcW w:type="dxa" w:w="1987"/>
            <w:vAlign w:val="center"/>
          </w:tcPr>
          <w:p>
            <w:r>
              <w:t>1558</w:t>
            </w:r>
          </w:p>
        </w:tc>
        <w:tc>
          <w:tcPr>
            <w:tcW w:type="dxa" w:w="1987"/>
            <w:vAlign w:val="center"/>
          </w:tcPr>
          <w:p>
            <w:r>
              <w:t>ได้ body types ที่สืบรุ่นได้ครบ 50 แบบ</w:t>
            </w:r>
          </w:p>
        </w:tc>
      </w:tr>
      <w:tr>
        <w:tc>
          <w:tcPr>
            <w:tcW w:type="dxa" w:w="1987"/>
            <w:vAlign w:val="center"/>
          </w:tcPr>
          <w:p>
            <w:r>
              <w:t>41</w:t>
            </w:r>
          </w:p>
        </w:tc>
        <w:tc>
          <w:tcPr>
            <w:tcW w:type="dxa" w:w="1987"/>
            <w:vAlign w:val="center"/>
          </w:tcPr>
          <w:p>
            <w:r>
              <w:t>sexed world body search</w:t>
            </w:r>
          </w:p>
        </w:tc>
        <w:tc>
          <w:tcPr>
            <w:tcW w:type="dxa" w:w="1987"/>
            <w:vAlign w:val="center"/>
          </w:tcPr>
          <w:p>
            <w:r>
              <w:t>1</w:t>
            </w:r>
          </w:p>
        </w:tc>
        <w:tc>
          <w:tcPr>
            <w:tcW w:type="dxa" w:w="1987"/>
            <w:vAlign w:val="center"/>
          </w:tcPr>
          <w:p>
            <w:r>
              <w:t>750</w:t>
            </w:r>
          </w:p>
        </w:tc>
        <w:tc>
          <w:tcPr>
            <w:tcW w:type="dxa" w:w="1987"/>
            <w:vAlign w:val="center"/>
          </w:tcPr>
          <w:p>
            <w:r>
              <w:t>ยืนยัน body ที่ไปถึง gen3 ในโลก sexed</w:t>
            </w:r>
          </w:p>
        </w:tc>
      </w:tr>
      <w:tr>
        <w:tc>
          <w:tcPr>
            <w:tcW w:type="dxa" w:w="1987"/>
            <w:vAlign w:val="center"/>
          </w:tcPr>
          <w:p>
            <w:r>
              <w:t>45</w:t>
            </w:r>
          </w:p>
        </w:tc>
        <w:tc>
          <w:tcPr>
            <w:tcW w:type="dxa" w:w="1987"/>
            <w:vAlign w:val="center"/>
          </w:tcPr>
          <w:p>
            <w:r>
              <w:t>family household continuity fix</w:t>
            </w:r>
          </w:p>
        </w:tc>
        <w:tc>
          <w:tcPr>
            <w:tcW w:type="dxa" w:w="1987"/>
            <w:vAlign w:val="center"/>
          </w:tcPr>
          <w:p>
            <w:r>
              <w:t>0</w:t>
            </w:r>
          </w:p>
        </w:tc>
        <w:tc>
          <w:tcPr>
            <w:tcW w:type="dxa" w:w="1987"/>
            <w:vAlign w:val="center"/>
          </w:tcPr>
          <w:p>
            <w:r>
              <w:t>1</w:t>
            </w:r>
          </w:p>
        </w:tc>
        <w:tc>
          <w:tcPr>
            <w:tcW w:type="dxa" w:w="1987"/>
            <w:vAlign w:val="center"/>
          </w:tcPr>
          <w:p>
            <w:r>
              <w:t>แก้ household continuity bug สำคัญ</w:t>
            </w:r>
          </w:p>
        </w:tc>
      </w:tr>
      <w:tr>
        <w:tc>
          <w:tcPr>
            <w:tcW w:type="dxa" w:w="1987"/>
            <w:vAlign w:val="center"/>
          </w:tcPr>
          <w:p>
            <w:r>
              <w:t>47</w:t>
            </w:r>
          </w:p>
        </w:tc>
        <w:tc>
          <w:tcPr>
            <w:tcW w:type="dxa" w:w="1987"/>
            <w:vAlign w:val="center"/>
          </w:tcPr>
          <w:p>
            <w:r>
              <w:t>publication-grade batch capture</w:t>
            </w:r>
          </w:p>
        </w:tc>
        <w:tc>
          <w:tcPr>
            <w:tcW w:type="dxa" w:w="1987"/>
            <w:vAlign w:val="center"/>
          </w:tcPr>
          <w:p>
            <w:r>
              <w:t>30</w:t>
            </w:r>
          </w:p>
        </w:tc>
        <w:tc>
          <w:tcPr>
            <w:tcW w:type="dxa" w:w="1987"/>
            <w:vAlign w:val="center"/>
          </w:tcPr>
          <w:p>
            <w:r>
              <w:t>30</w:t>
            </w:r>
          </w:p>
        </w:tc>
        <w:tc>
          <w:tcPr>
            <w:tcW w:type="dxa" w:w="1987"/>
            <w:vAlign w:val="center"/>
          </w:tcPr>
          <w:p>
            <w:r>
              <w:t>สร้างชุดข้อมูลระดับรายงาน/ตีพิมพ์</w:t>
            </w:r>
          </w:p>
        </w:tc>
      </w:tr>
      <w:tr>
        <w:tc>
          <w:tcPr>
            <w:tcW w:type="dxa" w:w="1987"/>
            <w:vAlign w:val="center"/>
          </w:tcPr>
          <w:p>
            <w:r>
              <w:t>48</w:t>
            </w:r>
          </w:p>
        </w:tc>
        <w:tc>
          <w:tcPr>
            <w:tcW w:type="dxa" w:w="1987"/>
            <w:vAlign w:val="center"/>
          </w:tcPr>
          <w:p>
            <w:r>
              <w:t>robustness sweep</w:t>
            </w:r>
          </w:p>
        </w:tc>
        <w:tc>
          <w:tcPr>
            <w:tcW w:type="dxa" w:w="1987"/>
            <w:vAlign w:val="center"/>
          </w:tcPr>
          <w:p>
            <w:r>
              <w:t>23</w:t>
            </w:r>
          </w:p>
        </w:tc>
        <w:tc>
          <w:tcPr>
            <w:tcW w:type="dxa" w:w="1987"/>
            <w:vAlign w:val="center"/>
          </w:tcPr>
          <w:p>
            <w:r>
              <w:t>24</w:t>
            </w:r>
          </w:p>
        </w:tc>
        <w:tc>
          <w:tcPr>
            <w:tcW w:type="dxa" w:w="1987"/>
            <w:vAlign w:val="center"/>
          </w:tcPr>
          <w:p>
            <w:r>
              <w:t>ทดสอบความทนของผลลัพธ์ต่อสภาพแวดล้อมที่เข้มขึ้น</w:t>
            </w:r>
          </w:p>
        </w:tc>
      </w:tr>
    </w:tbl>
    <w:p>
      <w:pPr>
        <w:pStyle w:val="Heading1"/>
      </w:pPr>
      <w:r>
        <w:t>7. ความหมายของผลเฟซ 1</w:t>
      </w:r>
    </w:p>
    <w:p>
      <w:pPr>
        <w:spacing w:line="276" w:lineRule="auto" w:after="80"/>
      </w:pPr>
      <w:r>
        <w:t>ผลของเฟซ 1 บอกว่าระบบเริ่มสร้างคำตอบระดับต้นต่อคำถามว่าร่างกายและกลยุทธ์แบบใดอยู่รอดได้ในโลกที่บีบคั้น ระบบพบว่าความได้เปรียบไม่ได้อยู่ที่การเร็วที่สุดหรือเห็นไกลที่สุดเสมอไป แต่เกิดจากการรวมกันของ armor พอประมาณ สมองระดับกลาง ความจำและการวางแผนที่ดี การลงทุนกับลูก และการสร้าง household economy รอบ settlement ความหมายเชิงวิจัยคือโลกนี้เริ่มเปลี่ยนจาก survival sandbox ไปสู่ lineage ecology ได้แล้ว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progressio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9"/>
        </w:rPr>
        <w:t>ภาพที่ 1 ความก้าวหน้าของการทดลองจากเฟซต้นแบบสู่การได้ body types ที่สืบรุ่นได้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t_distribution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9"/>
        </w:rPr>
        <w:t>ภาพที่ 2 การกระจาย trait สำคัญเทียบกับผลลัพธ์การสืบรุ่น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age_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9"/>
        </w:rPr>
        <w:t>ภาพที่ 3 โครงสร้างสายตระกูลของร่างกายที่สำเร็จ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69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use_of_death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9"/>
        </w:rPr>
        <w:t>ภาพที่ 4 การกระจายสาเหตุการตายที่ตรวจพบจากชุดทดลอง</w:t>
      </w:r>
    </w:p>
    <w:p>
      <w:pPr>
        <w:pStyle w:val="Heading1"/>
      </w:pPr>
      <w:r>
        <w:t>8. การยกระดับสู่ World Physics V2</w:t>
      </w:r>
    </w:p>
    <w:p>
      <w:pPr>
        <w:spacing w:line="276" w:lineRule="auto" w:after="80"/>
      </w:pPr>
      <w:r>
        <w:t>หลังจากระบบเชิงชีววิทยาและสายตระกูลเริ่มทำงานได้ โครงการได้ขยายต่อด้วย World Physics V2 เพื่อเปลี่ยนโลกจาก rule-based outcomes ไปสู่ cause-based material simulation ระบบนี้เพิ่มคุณสมบัติของวัสดุยุคหิน เช่น density, specific heat, thermal conductivity, ignition point, pyrolysis point และ moisture capacity พร้อมสนาม temperature, oxygen และ moisture ในแต่ละ cell ของโลก</w:t>
      </w:r>
    </w:p>
    <w:p>
      <w:pPr>
        <w:spacing w:line="276" w:lineRule="auto" w:after="80"/>
      </w:pPr>
      <w:r>
        <w:t>ผลที่เกิดขึ้นคือโลกเริ่มมี material transitions ที่เกิดเองจากเหตุจริง เช่น waterlogged, dried, blackened, charred, fired_hard และ thermal_fractured รวมถึง labor แบบใหม่ เช่นการดูแล hearth, การสะสมเชื้อเพลิง และการทดลองวัสดุ นี่คือก้าวสำคัญเพราะถ้าต้องการให้ AI ค้นพบเทคโนโลยีแปลกใหม่จริง โลกต้องเปลี่ยนจากการ hardcode คำตอบเป็นการจำลองกลไกระดับวัสดุ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3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ld_physics_v2_state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9"/>
        </w:rPr>
        <w:t>ภาพที่ 5 สถานะวัสดุที่ตรวจพบจากระบบ World Physics V2</w:t>
      </w:r>
    </w:p>
    <w:p>
      <w:pPr>
        <w:pStyle w:val="Heading1"/>
      </w:pPr>
      <w:r>
        <w:t>9. ปัญหาปัจจุบันที่ยังติดอยู่</w:t>
      </w:r>
    </w:p>
    <w:p>
      <w:pPr>
        <w:spacing w:line="276" w:lineRule="auto" w:after="80"/>
      </w:pPr>
      <w:r>
        <w:t>แม้ระบบสามารถสร้าง lineage ที่สืบรุ่นได้ลึกมากในบางเงื่อนไข แต่เป้าหมายล่าสุดของโครงการคือทำให้ประชากรอยู่สืบต่อไปเรื่อยๆ โดยไม่สูญพันธุ์และโดยไม่ลดความยากของโลก ซึ่งยังไม่สำเร็จ ปัญหานี้ไม่ได้เป็นเพียงเรื่องการขาดอาหารแบบง่าย แต่เป็นปัญหาเชิง conversion ว่าอาหาร household storage settlement และการลงทุนกับลูก ยังไม่แปลงไปเป็น replacement rate ที่มากพอให้ประชากร self-sustain ได้</w:t>
      </w:r>
    </w:p>
    <w:p>
      <w:pPr>
        <w:pStyle w:val="ListBullet"/>
      </w:pPr>
      <w:r>
        <w:t>replacement rate หลัง gen1 ยังต่ำเกินไปในหลายเงื่อนไข</w:t>
      </w:r>
    </w:p>
    <w:p>
      <w:pPr>
        <w:pStyle w:val="ListBullet"/>
      </w:pPr>
      <w:r>
        <w:t>มี stored food จำนวนมากในหลายรอบ แต่ยังเกิด energy_depleted deaths สูง แปลว่าปัญหาอยู่ที่ allocation และ throughput ไม่ใช่ทรัพยากรดิบอย่างเดียว</w:t>
      </w:r>
    </w:p>
    <w:p>
      <w:pPr>
        <w:pStyle w:val="ListBullet"/>
      </w:pPr>
      <w:r>
        <w:t>ระบบ household, breeder priority และ nest withdrawal สำคัญมากกว่าที่คาด</w:t>
      </w:r>
    </w:p>
    <w:p>
      <w:pPr>
        <w:pStyle w:val="ListBullet"/>
      </w:pPr>
      <w:r>
        <w:t>บางการแก้ที่ดูสมเหตุผล เช่น hard reproduction cooldown หรือการบังคับ nest reuse กลับทำให้ระบบแย่ลง</w:t>
      </w:r>
    </w:p>
    <w:p>
      <w:pPr>
        <w:pStyle w:val="ListBullet"/>
      </w:pPr>
      <w:r>
        <w:t>World Physics V2 ทำให้โลกสมจริงขึ้น แต่ยังต้องเปลี่ยน productivity ของ settlement ให้กลายเป็น surplus ที่ทบต้นจริง</w:t>
      </w:r>
    </w:p>
    <w:p>
      <w:pPr>
        <w:pStyle w:val="Heading1"/>
      </w:pPr>
      <w:r>
        <w:t>10. สิ่งที่ลองแก้แล้วบ้าง</w:t>
      </w:r>
    </w:p>
    <w:p>
      <w:pPr>
        <w:spacing w:line="276" w:lineRule="auto" w:after="80"/>
      </w:pPr>
      <w:r>
        <w:t>จาก stability investigation และ bug impact log ได้ลองแนวทางหลักหลายชุดแล้ว</w:t>
      </w:r>
    </w:p>
    <w:p>
      <w:pPr>
        <w:pStyle w:val="ListBullet"/>
      </w:pPr>
      <w:r>
        <w:t>ค้นหา founder population ที่เหมาะสม พบว่าแถว 250 เป็นช่วงที่ให้ generation depth สูง แต่ยังไม่ self-sustain</w:t>
      </w:r>
    </w:p>
    <w:p>
      <w:pPr>
        <w:pStyle w:val="ListBullet"/>
      </w:pPr>
      <w:r>
        <w:t>แก้ projected-energy storage ordering bug แล้วพบว่าผลแย่ลง แปลว่าบั๊กเดิมบังความไม่สมดุลลึกกว่าไว้</w:t>
      </w:r>
    </w:p>
    <w:p>
      <w:pPr>
        <w:pStyle w:val="ListBullet"/>
      </w:pPr>
      <w:r>
        <w:t>ทำ household economy redesign โดยกัน personal energy floor ก่อนเก็บ surplus ได้ผลดีขึ้นกว่าการแก้ตรงๆ</w:t>
      </w:r>
    </w:p>
    <w:p>
      <w:pPr>
        <w:pStyle w:val="ListBullet"/>
      </w:pPr>
      <w:r>
        <w:t>ลอง settlement overshoot suppression แล้วเกิด collapse หนัก จึง rollback</w:t>
      </w:r>
    </w:p>
    <w:p>
      <w:pPr>
        <w:pStyle w:val="ListBullet"/>
      </w:pPr>
      <w:r>
        <w:t>ลอง anti-cohort reproduction cooldown แล้ว births ลดแรงเกินไป จึง rollback</w:t>
      </w:r>
    </w:p>
    <w:p>
      <w:pPr>
        <w:pStyle w:val="ListBullet"/>
      </w:pPr>
      <w:r>
        <w:t>แก้ adult household withdrawal alignment พบว่าช่วยบาง seed มาก แต่ยังไม่ใช่คำตอบสุดท้าย</w:t>
      </w:r>
    </w:p>
    <w:p>
      <w:pPr>
        <w:pStyle w:val="ListBullet"/>
      </w:pPr>
      <w:r>
        <w:t>ทำ breeder-priority household allocation แล้วได้ผล aggregate ดีที่สุดในชุด investigation ปัจจุบัน</w:t>
      </w:r>
    </w:p>
    <w:p>
      <w:pPr>
        <w:pStyle w:val="ListBullet"/>
      </w:pPr>
      <w:r>
        <w:t>ลอง active-nest-only support filtering และ local long-loop fixes เพิ่ม แต่ยังไม่ถึง non-extinction</w:t>
      </w:r>
    </w:p>
    <w:p>
      <w:pPr>
        <w:pStyle w:val="Heading1"/>
      </w:pPr>
      <w:r>
        <w:t>11. บั๊กสำคัญที่ตรวจพบแล้ว</w:t>
      </w:r>
    </w:p>
    <w:p>
      <w:pPr>
        <w:spacing w:line="276" w:lineRule="auto" w:after="80"/>
      </w:pPr>
      <w:r>
        <w:t>โครงการไม่ได้มีแค่ผลทดลอง แต่ยังมีการ audit bug ที่มีผลต่อการตีความด้วย บั๊กที่สำคัญมากที่สุด ได้แก่ household continuity failure ซึ่งทำให้ผลก่อน Experiment 45 ดูเหมือนโลกยากเกินจริง, research tick telemetry gap ที่ทำให้บาง research bundle ไม่มี tick_metrics ครบ, และ projected-energy storage ordering bug ซึ่งเปลี่ยนความเข้าใจเรื่อง household economy อย่างชัดเจน</w:t>
      </w:r>
    </w:p>
    <w:p>
      <w:pPr>
        <w:pStyle w:val="Heading1"/>
      </w:pPr>
      <w:r>
        <w:t>12. สถานะล่าสุดที่ควรแจ้งอาจารย์ที่ปรึกษา</w:t>
      </w:r>
    </w:p>
    <w:p>
      <w:pPr>
        <w:spacing w:line="276" w:lineRule="auto" w:after="80"/>
      </w:pPr>
      <w:r>
        <w:t>ถ้าสรุปเป็นภาษาตรงไปตรงมา สถานะของโครงการตอนนี้คือ: ระบบได้พิสูจน์แล้วว่าสามารถสร้างโลกที่เกิด settlement, lineage, storage, tools และ material processes ได้จริง ระบบยังสร้าง body types ที่สืบรุ่นได้จำนวนมากได้สำเร็จในเฟซ 1 แต่โจทย์ที่ยากกว่า คือการทำให้ประชากรอยู่สืบต่อไปได้โดยไม่สูญพันธุ์ในโลกที่ยากเท่าเดิม ยังเป็นปัญหาเปิดอยู่ ดังนั้นจุดนี้จึงไม่ใช่งานที่ล้มเหลว แต่เป็นการเปลี่ยนจากคำถามเฟซต้นว่า สิ่งมีชีวิตจะเกิดได้ไหม ไปสู่คำถามที่ลึกกว่า คือเศรษฐกิจของชีวิตและเทคโนโลยีจะพอให้โลกเติบโตแบบ open-ended ได้หรือไม่</w:t>
      </w:r>
    </w:p>
    <w:p>
      <w:pPr>
        <w:pStyle w:val="Heading1"/>
      </w:pPr>
      <w:r>
        <w:t>13. ทิศทางต่อจากนี้</w:t>
      </w:r>
    </w:p>
    <w:p>
      <w:pPr>
        <w:pStyle w:val="ListBullet"/>
      </w:pPr>
      <w:r>
        <w:t>ปรับ reproduction system ให้สมจริงขึ้น เช่น fertility window, gestation, recovery และ pair-bond continuity</w:t>
      </w:r>
    </w:p>
    <w:p>
      <w:pPr>
        <w:pStyle w:val="ListBullet"/>
      </w:pPr>
      <w:r>
        <w:t>ทำให้ settlement infrastructure สร้าง productivity จริง เช่น food preservation, managed patches, proto-farming และ better storage throughput</w:t>
      </w:r>
    </w:p>
    <w:p>
      <w:pPr>
        <w:pStyle w:val="ListBullet"/>
      </w:pPr>
      <w:r>
        <w:t>ต่อยอด World Physics V2 ไปสู่ force, stress, deformation และ metallurgy ในอนาคต</w:t>
      </w:r>
    </w:p>
    <w:p>
      <w:pPr>
        <w:pStyle w:val="ListBullet"/>
      </w:pPr>
      <w:r>
        <w:t>เพิ่มระบบ cumulative inheritance และ knowledge transfer เพื่อให้ generation หลังเริ่มจากฐานที่สูงกว่ารุ่นก่อน</w:t>
      </w:r>
    </w:p>
    <w:p>
      <w:pPr>
        <w:pStyle w:val="ListBullet"/>
      </w:pPr>
      <w:r>
        <w:t>เมื่อระบบ 2D เสถียรพอ จึงย้ายแนวคิดสู่ 3D เพื่อศึกษารูปร่างสิ่งมีชีวิตและสิ่งประดิษฐ์จริง</w:t>
      </w:r>
    </w:p>
    <w:p>
      <w:pPr>
        <w:pStyle w:val="Heading1"/>
      </w:pPr>
      <w:r>
        <w:t>14. ไฟล์สำคัญที่ใช้อ้างอิง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F1DE"/>
          </w:tcPr>
          <w:p>
            <w:r>
              <w:t>หมวด</w:t>
            </w:r>
          </w:p>
        </w:tc>
        <w:tc>
          <w:tcPr>
            <w:tcW w:type="dxa" w:w="4968"/>
            <w:shd w:fill="E8F1DE"/>
          </w:tcPr>
          <w:p>
            <w:r>
              <w:t>ไฟล์/ตำแหน่ง</w:t>
            </w:r>
          </w:p>
        </w:tc>
      </w:tr>
      <w:tr>
        <w:tc>
          <w:tcPr>
            <w:tcW w:type="dxa" w:w="4968"/>
            <w:vAlign w:val="center"/>
          </w:tcPr>
          <w:p>
            <w:r>
              <w:t>คำถามและกติกาหลัก</w:t>
            </w:r>
          </w:p>
        </w:tc>
        <w:tc>
          <w:tcPr>
            <w:tcW w:type="dxa" w:w="4968"/>
            <w:vAlign w:val="center"/>
          </w:tcPr>
          <w:p>
            <w:r>
              <w:t>C:\artificial-evolution\docs\RESEARCH_QUESTION.md, WORLD_RULES.md, BODY_SYSTEM.md</w:t>
            </w:r>
          </w:p>
        </w:tc>
      </w:tr>
      <w:tr>
        <w:tc>
          <w:tcPr>
            <w:tcW w:type="dxa" w:w="4968"/>
            <w:vAlign w:val="center"/>
          </w:tcPr>
          <w:p>
            <w:r>
              <w:t>ภาพรวมและสถาปัตยกรรม</w:t>
            </w:r>
          </w:p>
        </w:tc>
        <w:tc>
          <w:tcPr>
            <w:tcW w:type="dxa" w:w="4968"/>
            <w:vAlign w:val="center"/>
          </w:tcPr>
          <w:p>
            <w:r>
              <w:t>C:\artificial-evolution\docs\PROJECT_OVERVIEW.md, SIMULATION_ARCHITECTURE.md, CURRENT_STATE.md</w:t>
            </w:r>
          </w:p>
        </w:tc>
      </w:tr>
      <w:tr>
        <w:tc>
          <w:tcPr>
            <w:tcW w:type="dxa" w:w="4968"/>
            <w:vAlign w:val="center"/>
          </w:tcPr>
          <w:p>
            <w:r>
              <w:t>trait และเทคโนโลยี</w:t>
            </w:r>
          </w:p>
        </w:tc>
        <w:tc>
          <w:tcPr>
            <w:tcW w:type="dxa" w:w="4968"/>
            <w:vAlign w:val="center"/>
          </w:tcPr>
          <w:p>
            <w:r>
              <w:t>C:\artificial-evolution\docs\TRAIT_SPACE.md, TECH_TREE.md</w:t>
            </w:r>
          </w:p>
        </w:tc>
      </w:tr>
      <w:tr>
        <w:tc>
          <w:tcPr>
            <w:tcW w:type="dxa" w:w="4968"/>
            <w:vAlign w:val="center"/>
          </w:tcPr>
          <w:p>
            <w:r>
              <w:t>ฟิสิกส์โลกใหม่</w:t>
            </w:r>
          </w:p>
        </w:tc>
        <w:tc>
          <w:tcPr>
            <w:tcW w:type="dxa" w:w="4968"/>
            <w:vAlign w:val="center"/>
          </w:tcPr>
          <w:p>
            <w:r>
              <w:t>C:\artificial-evolution\docs\WORLD_PHYSICS_V2.md</w:t>
            </w:r>
          </w:p>
        </w:tc>
      </w:tr>
      <w:tr>
        <w:tc>
          <w:tcPr>
            <w:tcW w:type="dxa" w:w="4968"/>
            <w:vAlign w:val="center"/>
          </w:tcPr>
          <w:p>
            <w:r>
              <w:t>บันทึกบั๊กและเสถียรภาพ</w:t>
            </w:r>
          </w:p>
        </w:tc>
        <w:tc>
          <w:tcPr>
            <w:tcW w:type="dxa" w:w="4968"/>
            <w:vAlign w:val="center"/>
          </w:tcPr>
          <w:p>
            <w:r>
              <w:t>C:\artificial-evolution\docs\BUG_IMPACT_LOG.md, STABILITY_INVESTIGATION_LOG.md</w:t>
            </w:r>
          </w:p>
        </w:tc>
      </w:tr>
      <w:tr>
        <w:tc>
          <w:tcPr>
            <w:tcW w:type="dxa" w:w="4968"/>
            <w:vAlign w:val="center"/>
          </w:tcPr>
          <w:p>
            <w:r>
              <w:t>ผลทดลองหลัก</w:t>
            </w:r>
          </w:p>
        </w:tc>
        <w:tc>
          <w:tcPr>
            <w:tcW w:type="dxa" w:w="4968"/>
            <w:vAlign w:val="center"/>
          </w:tcPr>
          <w:p>
            <w:r>
              <w:t>C:\artificial-evolution\data\experiment_history.json, massive_lineage_search.json, distinct_survivor_search.json</w:t>
            </w:r>
          </w:p>
        </w:tc>
      </w:tr>
      <w:tr>
        <w:tc>
          <w:tcPr>
            <w:tcW w:type="dxa" w:w="4968"/>
            <w:vAlign w:val="center"/>
          </w:tcPr>
          <w:p>
            <w:r>
              <w:t>ผล long-loop</w:t>
            </w:r>
          </w:p>
        </w:tc>
        <w:tc>
          <w:tcPr>
            <w:tcW w:type="dxa" w:w="4968"/>
            <w:vAlign w:val="center"/>
          </w:tcPr>
          <w:p>
            <w:r>
              <w:t>C:\artificial-evolution\data\long_loop_iteration_01.md, long_loop_iteration_02_active_nest_support.md</w:t>
            </w:r>
          </w:p>
        </w:tc>
      </w:tr>
      <w:tr>
        <w:tc>
          <w:tcPr>
            <w:tcW w:type="dxa" w:w="4968"/>
            <w:vAlign w:val="center"/>
          </w:tcPr>
          <w:p>
            <w:r>
              <w:t>รายงานเดิม</w:t>
            </w:r>
          </w:p>
        </w:tc>
        <w:tc>
          <w:tcPr>
            <w:tcW w:type="dxa" w:w="4968"/>
            <w:vAlign w:val="center"/>
          </w:tcPr>
          <w:p>
            <w:r>
              <w:t>C:\artificial-evolution\phase1_report\artificial_evolution_phase1_summary_th.pdf, world_physics_v2_report_th.pdf</w:t>
            </w:r>
          </w:p>
        </w:tc>
      </w:tr>
      <w:tr>
        <w:tc>
          <w:tcPr>
            <w:tcW w:type="dxa" w:w="4968"/>
            <w:vAlign w:val="center"/>
          </w:tcPr>
          <w:p>
            <w:r>
              <w:t>source code หลัก</w:t>
            </w:r>
          </w:p>
        </w:tc>
        <w:tc>
          <w:tcPr>
            <w:tcW w:type="dxa" w:w="4968"/>
            <w:vAlign w:val="center"/>
          </w:tcPr>
          <w:p>
            <w:r>
              <w:t>C:\artificial-evolution\agents\agent.py, agents\body.py, world\environment.py, simulation\runner.py</w:t>
            </w:r>
          </w:p>
        </w:tc>
      </w:tr>
    </w:tbl>
    <w:p>
      <w:pPr>
        <w:pStyle w:val="Heading1"/>
      </w:pPr>
      <w:r>
        <w:t>15. ข้อสรุปสำหรับอาจารย์ที่ปรึกษา</w:t>
      </w:r>
    </w:p>
    <w:p>
      <w:pPr>
        <w:spacing w:line="276" w:lineRule="auto" w:after="80"/>
      </w:pPr>
      <w:r>
        <w:t>โครงการนี้ไม่ได้เป็นเพียงการสร้างเกมซิมูเลชันหรือการลองใช้ AI แบบสำเร็จรูป แต่เป็นการสร้างโลกวิจัยที่พยายามให้ปัญญาประดิษฐ์ค่อยๆ พัฒนา ecology, lineage, household economy, material process และ technology ขึ้นมาจากกฎพื้นฐานของโลกเอง ปัจจุบันงานได้ข้ามช่วง proof-of-concept แล้ว และอยู่ในช่วงที่กำลังไล่หาคอขวดของ open-ended continuity หากแก้ปัญหา non-extinction และ cumulative surplus ได้สำเร็จ โครงการนี้จะกลายเป็นฐานที่แข็งแรงมากสำหรับคำถามใหญ่เรื่อง AI civilization, emergent science และการค้นพบเทคโนโลยีใหม่ที่ไม่ยึดกับทางเดินของมนุษย์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